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crosoft YaHei"/>
          <w:b/>
          <w:color w:val="192337"/>
          <w:sz w:val="48"/>
        </w:rPr>
        <w:t>AI Story Engine 美术设计</w:t>
      </w:r>
    </w:p>
    <w:p>
      <w:pPr>
        <w:jc w:val="center"/>
      </w:pPr>
      <w:r>
        <w:rPr>
          <w:rFonts w:ascii="Arial" w:hAnsi="Arial" w:eastAsia="Microsoft YaHei"/>
          <w:b/>
          <w:color w:val="976622"/>
          <w:sz w:val="32"/>
        </w:rPr>
        <w:t>P0 优先级图片生成提示词文档</w:t>
      </w:r>
    </w:p>
    <w:p>
      <w:pPr>
        <w:jc w:val="center"/>
      </w:pPr>
      <w:r>
        <w:rPr>
          <w:rFonts w:ascii="Arial" w:hAnsi="Arial" w:eastAsia="Microsoft YaHei"/>
          <w:b w:val="0"/>
          <w:color w:val="505050"/>
          <w:sz w:val="23"/>
        </w:rPr>
        <w:t>统一方向：暗色剧本杀档案馆 + AI 魔法叙事工坊 + 多题材电影海报感</w:t>
      </w:r>
    </w:p>
    <w:p/>
    <w:p>
      <w:pPr>
        <w:pStyle w:val="Heading1"/>
      </w:pPr>
      <w:r>
        <w:rPr>
          <w:rFonts w:ascii="Arial" w:hAnsi="Arial" w:eastAsia="Microsoft YaHei"/>
          <w:b/>
          <w:color w:val="262626"/>
          <w:sz w:val="36"/>
        </w:rPr>
        <w:t>一、整体风格说明</w:t>
      </w:r>
    </w:p>
    <w:p>
      <w:r>
        <w:rPr>
          <w:rFonts w:ascii="Arial" w:hAnsi="Arial" w:eastAsia="Microsoft YaHei"/>
          <w:b/>
          <w:color w:val="784916"/>
          <w:sz w:val="21"/>
        </w:rPr>
        <w:t>整体画风：</w:t>
      </w:r>
      <w:r>
        <w:rPr>
          <w:rFonts w:ascii="Arial" w:hAnsi="Arial" w:eastAsia="Microsoft YaHei"/>
          <w:b w:val="0"/>
          <w:sz w:val="21"/>
        </w:rPr>
        <w:t>半写实数字绘画 / 电影感 / 暗色奇幻悬疑 / 琥珀金与午夜蓝配色 / 适合作为网页 UI 背景或卡片素材。</w:t>
      </w:r>
    </w:p>
    <w:p>
      <w:r>
        <w:rPr>
          <w:rFonts w:ascii="Arial" w:hAnsi="Arial" w:eastAsia="Microsoft YaHei"/>
          <w:b/>
          <w:color w:val="784916"/>
          <w:sz w:val="21"/>
        </w:rPr>
        <w:t>适用项目：</w:t>
      </w:r>
      <w:r>
        <w:rPr>
          <w:rFonts w:ascii="Arial" w:hAnsi="Arial" w:eastAsia="Microsoft YaHei"/>
          <w:b w:val="0"/>
          <w:sz w:val="21"/>
        </w:rPr>
        <w:t>AI 互动叙事、多角色剧本杀、AI GM 故事引擎、Story Bible 生成与多人房间界面。</w:t>
      </w:r>
    </w:p>
    <w:p>
      <w:r>
        <w:rPr>
          <w:rFonts w:ascii="Arial" w:hAnsi="Arial" w:eastAsia="Microsoft YaHei"/>
          <w:b/>
          <w:color w:val="295B91"/>
          <w:sz w:val="21"/>
        </w:rPr>
        <w:t>总体统一负面提示词（中文）</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低质量，模糊，水印，logo，真实文字，乱码文字，脸部畸形，手部畸形，多余手指，Q版，卡通，过亮，扁平光照，现代办公 SaaS 风，血腥，恐怖跳脸，露骨暴力</w:t>
            </w:r>
          </w:p>
        </w:tc>
      </w:tr>
    </w:tbl>
    <w:p/>
    <w:p>
      <w:r>
        <w:rPr>
          <w:rFonts w:ascii="Arial" w:hAnsi="Arial" w:eastAsia="Microsoft YaHei"/>
          <w:b/>
          <w:color w:val="295B91"/>
          <w:sz w:val="21"/>
        </w:rPr>
        <w:t>Global Negative Prompt (English)</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low quality, blurry, watermark, logo, text, unreadable text, distorted face, distorted hands, extra fingers, cartoon, chibi, overly bright, flat lighting, modern SaaS office style, gore, jump scare, explicit violence</w:t>
            </w:r>
          </w:p>
        </w:tc>
      </w:tr>
    </w:tbl>
    <w:p/>
    <w:p>
      <w:pPr>
        <w:pStyle w:val="Heading1"/>
      </w:pPr>
      <w:r>
        <w:rPr>
          <w:rFonts w:ascii="Arial" w:hAnsi="Arial" w:eastAsia="Microsoft YaHei"/>
          <w:b/>
          <w:color w:val="262626"/>
          <w:sz w:val="36"/>
        </w:rPr>
        <w:t>二、P0 图片生成提示词</w:t>
      </w:r>
    </w:p>
    <w:p>
      <w:pPr>
        <w:pStyle w:val="Heading2"/>
      </w:pPr>
      <w:r>
        <w:rPr>
          <w:rFonts w:ascii="Arial" w:hAnsi="Arial" w:eastAsia="Microsoft YaHei"/>
          <w:b/>
          <w:color w:val="262626"/>
          <w:sz w:val="28"/>
        </w:rPr>
        <w:t>1. 首页 Hero 主视觉图</w:t>
      </w:r>
    </w:p>
    <w:p>
      <w:r>
        <w:rPr>
          <w:rFonts w:ascii="Arial" w:hAnsi="Arial" w:eastAsia="Microsoft YaHei"/>
          <w:b/>
          <w:color w:val="784916"/>
          <w:sz w:val="21"/>
        </w:rPr>
        <w:t>用途：</w:t>
      </w:r>
      <w:r>
        <w:rPr>
          <w:rFonts w:ascii="Arial" w:hAnsi="Arial" w:eastAsia="Microsoft YaHei"/>
          <w:b w:val="0"/>
          <w:sz w:val="21"/>
        </w:rPr>
        <w:t>首页顶部主视觉，传达这是一个 AI 互动叙事 / 多人剧本杀 / AI GM 故事引擎。</w:t>
      </w:r>
    </w:p>
    <w:p>
      <w:r>
        <w:rPr>
          <w:rFonts w:ascii="Arial" w:hAnsi="Arial" w:eastAsia="Microsoft YaHei"/>
          <w:b/>
          <w:color w:val="784916"/>
          <w:sz w:val="21"/>
        </w:rPr>
        <w:t>推荐尺寸：</w:t>
      </w:r>
      <w:r>
        <w:rPr>
          <w:rFonts w:ascii="Arial" w:hAnsi="Arial" w:eastAsia="Microsoft YaHei"/>
          <w:b w:val="0"/>
          <w:sz w:val="21"/>
        </w:rPr>
        <w:t>16:9，推荐 1920×1080 或 2560×1440。</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暗色奇幻悬疑风格的互动叙事游戏首页主视觉，一张古老圆桌位于画面中央，桌上摆放羊皮纸剧本、角色卡、线索照片、红线推理板、旧地图、金属骰子和燃烧的蜡烛。圆桌上方漂浮着一个半透明的 AI GM 叙事者形象，像戴兜帽的神秘主持人，面部由微弱蓝紫色数据光和金色符文组成。背景中隐约浮现多个故事题材的碎片：雪山旅馆、校园走廊、王座大厅、太空舱、雨夜客栈、老宅阴影。整体氛围神秘、沉浸、戏剧化，暗色剧本杀档案馆与 AI 魔法工坊结合，电影级光影，午夜蓝、暗紫、琥珀金配色，半写实数字绘画，高细节，宽屏构图，适合网页 Hero Banner，画面中央留出标题文字空间。</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Dark fantasy mystery homepage hero image for an AI interactive narrative game. An ancient round table sits in the center, covered with parchment scripts, character cards, clue photographs, red-string investigation notes, an old map, metal dice, and burning candles. Above the table floats a translucent AI Game Master figure, a mysterious hooded narrator whose face is made of faint blue-violet data light and golden runes. In the background, subtle fragments of different story genres appear: a snow mountain inn, a school corridor, a throne hall, a spaceship cabin, a rainy martial arts tavern, and a haunted mansion silhouette. Mysterious, immersive, theatrical atmosphere, combining a dark murder mystery archive with an AI magical story forge. Cinematic lighting, midnight blue, deep purple, and amber gold palette, semi-realistic digital painting, highly detailed, widescreen composition, suitable for a website hero banner, with clean space in the center for title text.</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卡通风格，Q版，过亮，低清晰度，杂乱文字，真实文字，水印，logo，现代办公 SaaS 风格，纯科幻界面，过度血腥，恐怖跳脸，人物脸部畸形，手部畸形</w:t>
            </w:r>
          </w:p>
        </w:tc>
      </w:tr>
    </w:tbl>
    <w:p/>
    <w:p>
      <w:pPr>
        <w:pStyle w:val="Heading2"/>
      </w:pPr>
      <w:r>
        <w:rPr>
          <w:rFonts w:ascii="Arial" w:hAnsi="Arial" w:eastAsia="Microsoft YaHei"/>
          <w:b/>
          <w:color w:val="262626"/>
          <w:sz w:val="28"/>
        </w:rPr>
        <w:t>2. 创建故事页 Banner</w:t>
      </w:r>
    </w:p>
    <w:p>
      <w:r>
        <w:rPr>
          <w:rFonts w:ascii="Arial" w:hAnsi="Arial" w:eastAsia="Microsoft YaHei"/>
          <w:b/>
          <w:color w:val="784916"/>
          <w:sz w:val="21"/>
        </w:rPr>
        <w:t>用途：</w:t>
      </w:r>
      <w:r>
        <w:rPr>
          <w:rFonts w:ascii="Arial" w:hAnsi="Arial" w:eastAsia="Microsoft YaHei"/>
          <w:b w:val="0"/>
          <w:sz w:val="21"/>
        </w:rPr>
        <w:t>创建故事页面顶部，表现 AI 故事工坊 / 剧本生成台。</w:t>
      </w:r>
    </w:p>
    <w:p>
      <w:r>
        <w:rPr>
          <w:rFonts w:ascii="Arial" w:hAnsi="Arial" w:eastAsia="Microsoft YaHei"/>
          <w:b/>
          <w:color w:val="784916"/>
          <w:sz w:val="21"/>
        </w:rPr>
        <w:t>推荐尺寸：</w:t>
      </w:r>
      <w:r>
        <w:rPr>
          <w:rFonts w:ascii="Arial" w:hAnsi="Arial" w:eastAsia="Microsoft YaHei"/>
          <w:b w:val="0"/>
          <w:sz w:val="21"/>
        </w:rPr>
        <w:t>16:6，推荐 1920×720 或 1600×600。</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AI 故事生成工坊的网页横幅图，一张深色木质写作台上放着打开的魔法剧本书，书页上浮现金色文字、人物剪影、地图线条和分叉剧情路径。旁边有羽毛笔、墨水瓶、蜡封、黄铜齿轮、发光骰子和几张空白角色卡。背景是暗色档案馆与神秘创作室，书架、卷宗、烛光和微弱蓝色 AI 数据流交织。整体风格为暗色奇幻悬疑、AI 魔法工坊、剧本杀创作台，半写实数字绘画，电影级光影，琥珀金与午夜蓝配色，画面不要太拥挤，适合放在创建故事页面顶部 Banner。</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Website banner image for an AI story generation workshop. A dark wooden writing desk holds an open magical script book, with golden words, character silhouettes, map lines, and branching story paths floating above the pages. Around it are a quill pen, ink bottle, wax seal, brass gears, glowing dice, and blank character cards. The background is a dark archive and mysterious creative studio, with bookshelves, case files, candlelight, and faint blue AI data streams intertwined. Dark fantasy mystery style, AI magical story forge, murder mystery script creation desk, semi-realistic digital painting, cinematic lighting, amber gold and midnight blue palette, not too crowded, suitable as a top banner for a story creation page.</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明亮卡通，儿童绘本风，现代白色办公室，真实文字，乱码文字，大面积空白，过度科幻，过度蒸汽朋克，低质量，水印，logo</w:t>
            </w:r>
          </w:p>
        </w:tc>
      </w:tr>
    </w:tbl>
    <w:p/>
    <w:p>
      <w:pPr>
        <w:pStyle w:val="Heading2"/>
      </w:pPr>
      <w:r>
        <w:rPr>
          <w:rFonts w:ascii="Arial" w:hAnsi="Arial" w:eastAsia="Microsoft YaHei"/>
          <w:b/>
          <w:color w:val="262626"/>
          <w:sz w:val="28"/>
        </w:rPr>
        <w:t>3. Story Bible 生成结果页默认封面图</w:t>
      </w:r>
    </w:p>
    <w:p>
      <w:r>
        <w:rPr>
          <w:rFonts w:ascii="Arial" w:hAnsi="Arial" w:eastAsia="Microsoft YaHei"/>
          <w:b/>
          <w:color w:val="784916"/>
          <w:sz w:val="21"/>
        </w:rPr>
        <w:t>用途：</w:t>
      </w:r>
      <w:r>
        <w:rPr>
          <w:rFonts w:ascii="Arial" w:hAnsi="Arial" w:eastAsia="Microsoft YaHei"/>
          <w:b w:val="0"/>
          <w:sz w:val="21"/>
        </w:rPr>
        <w:t>生成 Story Bible 后的剧本封面图，适合作为通用默认封面，不绑定单一题材。</w:t>
      </w:r>
    </w:p>
    <w:p>
      <w:r>
        <w:rPr>
          <w:rFonts w:ascii="Arial" w:hAnsi="Arial" w:eastAsia="Microsoft YaHei"/>
          <w:b/>
          <w:color w:val="784916"/>
          <w:sz w:val="21"/>
        </w:rPr>
        <w:t>推荐尺寸：</w:t>
      </w:r>
      <w:r>
        <w:rPr>
          <w:rFonts w:ascii="Arial" w:hAnsi="Arial" w:eastAsia="Microsoft YaHei"/>
          <w:b w:val="0"/>
          <w:sz w:val="21"/>
        </w:rPr>
        <w:t>4:3 推荐 1600×1200；也可用 16:9 1920×1080。</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互动剧本 Story Bible 的默认封面图，一本厚重的暗色剧本册放在桌面上，封面有金色神秘纹样、命运树、分叉路线和角色剪影。剧本册周围散落着线索照片、旧信件、地图碎片、阵营徽章、红线和小型蜡烛。背景中隐约有多个故事世界的剪影：城堡、民宿、校园、太空站、古风街道。整体像一本即将开启的多人剧本杀故事档案，神秘、庄重、沉浸，半写实数字绘画，电影感，暗紫、午夜蓝、琥珀金配色，高细节，适合作为生成结果页的剧本封面。</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Default cover image for an interactive Story Bible. A heavy dark script book lies on a table, its cover decorated with golden mystical patterns, a tree of fate, branching routes, and character silhouettes. Around the book are clue photographs, old letters, map fragments, faction emblems, red strings, and small candles. In the background, silhouettes of multiple story worlds subtly appear: a castle, an inn, a school, a space station, and an ancient street. The image should feel like a multiplayer murder mystery story archive about to be opened. Mysterious, solemn, immersive, semi-realistic digital painting, cinematic lighting, deep purple, midnight blue, and amber gold palette, highly detailed, suitable as a Story Bible result page cover.</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可爱卡通，过亮，真实书名文字，乱码文字，logo，水印，纯现代 UI 截图，低清晰度，人物脸部特写，血腥恐怖</w:t>
            </w:r>
          </w:p>
        </w:tc>
      </w:tr>
    </w:tbl>
    <w:p/>
    <w:p>
      <w:pPr>
        <w:pStyle w:val="Heading2"/>
      </w:pPr>
      <w:r>
        <w:rPr>
          <w:rFonts w:ascii="Arial" w:hAnsi="Arial" w:eastAsia="Microsoft YaHei"/>
          <w:b/>
          <w:color w:val="262626"/>
          <w:sz w:val="28"/>
        </w:rPr>
        <w:t>4A. AI GM 形象 / 方形头像版</w:t>
      </w:r>
    </w:p>
    <w:p>
      <w:r>
        <w:rPr>
          <w:rFonts w:ascii="Arial" w:hAnsi="Arial" w:eastAsia="Microsoft YaHei"/>
          <w:b/>
          <w:color w:val="784916"/>
          <w:sz w:val="21"/>
        </w:rPr>
        <w:t>用途：</w:t>
      </w:r>
      <w:r>
        <w:rPr>
          <w:rFonts w:ascii="Arial" w:hAnsi="Arial" w:eastAsia="Microsoft YaHei"/>
          <w:b w:val="0"/>
          <w:sz w:val="21"/>
        </w:rPr>
        <w:t>用于 GM 消息头像、叙事框、系统提示区域。</w:t>
      </w:r>
    </w:p>
    <w:p>
      <w:r>
        <w:rPr>
          <w:rFonts w:ascii="Arial" w:hAnsi="Arial" w:eastAsia="Microsoft YaHei"/>
          <w:b/>
          <w:color w:val="784916"/>
          <w:sz w:val="21"/>
        </w:rPr>
        <w:t>推荐尺寸：</w:t>
      </w:r>
      <w:r>
        <w:rPr>
          <w:rFonts w:ascii="Arial" w:hAnsi="Arial" w:eastAsia="Microsoft YaHei"/>
          <w:b w:val="0"/>
          <w:sz w:val="21"/>
        </w:rPr>
        <w:t>1:1，推荐 1024×1024。</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AI GM 叙事者头像，一个神秘但不邪恶的戴兜帽主持人形象，面部隐藏在阴影中，只能看到由蓝紫色数据光和琥珀金符文组成的眼睛与面部轮廓。兜帽边缘有细微金色纹样，像剧本杀主持人、命运记录者和 AI 魔法智能的结合。背景是暗色圆形法阵与微弱数据流，氛围神秘、冷静、可靠，有智慧感，不恐怖。半写实数字绘画，高细节，暗色奇幻悬疑风，适合作为游戏 UI 头像，方形构图，中心主体清晰。</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Avatar portrait of an AI Game Master narrator, a mysterious but not evil hooded host. The face is hidden in shadow, with only eyes and facial contours formed by blue-violet data light and amber golden runes. The hood edge has subtle golden patterns, combining the feeling of a murder mystery host, a keeper of fate, and an AI magical intelligence. Background shows a dark circular magic diagram and faint data streams. Mysterious, calm, trustworthy, wise, not scary. Semi-realistic digital painting, high detail, dark fantasy mystery style, suitable for a game UI avatar, square composition, clear centered subject.</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邪恶恶魔，恐怖鬼脸，血腥，骷髅，Q版，卡通，科幻机器人脸，赛博朋克过重，真实文字，logo，水印，低质量，脸部畸形</w:t>
            </w:r>
          </w:p>
        </w:tc>
      </w:tr>
    </w:tbl>
    <w:p/>
    <w:p>
      <w:pPr>
        <w:pStyle w:val="Heading2"/>
      </w:pPr>
      <w:r>
        <w:rPr>
          <w:rFonts w:ascii="Arial" w:hAnsi="Arial" w:eastAsia="Microsoft YaHei"/>
          <w:b/>
          <w:color w:val="262626"/>
          <w:sz w:val="28"/>
        </w:rPr>
        <w:t>4B. AI GM 形象 / 半身像版</w:t>
      </w:r>
    </w:p>
    <w:p>
      <w:r>
        <w:rPr>
          <w:rFonts w:ascii="Arial" w:hAnsi="Arial" w:eastAsia="Microsoft YaHei"/>
          <w:b/>
          <w:color w:val="784916"/>
          <w:sz w:val="21"/>
        </w:rPr>
        <w:t>用途：</w:t>
      </w:r>
      <w:r>
        <w:rPr>
          <w:rFonts w:ascii="Arial" w:hAnsi="Arial" w:eastAsia="Microsoft YaHei"/>
          <w:b w:val="0"/>
          <w:sz w:val="21"/>
        </w:rPr>
        <w:t>用于 AI GM 角色形象、介绍页、宣传图。</w:t>
      </w:r>
    </w:p>
    <w:p>
      <w:r>
        <w:rPr>
          <w:rFonts w:ascii="Arial" w:hAnsi="Arial" w:eastAsia="Microsoft YaHei"/>
          <w:b/>
          <w:color w:val="784916"/>
          <w:sz w:val="21"/>
        </w:rPr>
        <w:t>推荐尺寸：</w:t>
      </w:r>
      <w:r>
        <w:rPr>
          <w:rFonts w:ascii="Arial" w:hAnsi="Arial" w:eastAsia="Microsoft YaHei"/>
          <w:b w:val="0"/>
          <w:sz w:val="21"/>
        </w:rPr>
        <w:t>2:3，推荐 1024×1536。</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AI GM 叙事者半身像，一个戴兜帽的神秘主持人站在暗色档案馆与魔法剧本工坊之间，手中拿着一本发光的剧本书，另一只手悬停在由数据光组成的命运线条上。面部隐藏但不恐怖，眼睛散发蓝紫色光芒，衣袍上有琥珀金符文与细微线路纹理。整体气质冷静、智慧、掌控叙事但不压迫玩家。半写实数字绘画，电影级光影，暗紫、午夜蓝、琥珀金配色，高细节，适合作为 AI GM 角色形象。</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Half-body illustration of an AI Game Master narrator. A hooded mysterious host stands between a dark archive and a magical script workshop, holding a glowing story book in one hand while the other hand hovers over fate lines made of data light. The face is hidden but not frightening, with blue-violet glowing eyes. The robe has amber golden runes and subtle circuit-like patterns. The character feels calm, wise, in control of the narrative but not oppressive to players. Semi-realistic digital painting, cinematic lighting, deep purple, midnight blue, and amber gold palette, highly detailed, suitable as the main AI GM character image.</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邪恶恶魔，恐怖鬼脸，血腥，骷髅，Q版，卡通，科幻机器人脸，赛博朋克过重，真实文字，logo，水印，低质量，脸部畸形</w:t>
            </w:r>
          </w:p>
        </w:tc>
      </w:tr>
    </w:tbl>
    <w:p/>
    <w:p>
      <w:pPr>
        <w:pStyle w:val="Heading2"/>
      </w:pPr>
      <w:r>
        <w:rPr>
          <w:rFonts w:ascii="Arial" w:hAnsi="Arial" w:eastAsia="Microsoft YaHei"/>
          <w:b/>
          <w:color w:val="262626"/>
          <w:sz w:val="28"/>
        </w:rPr>
        <w:t>5. 结局页默认主视觉图</w:t>
      </w:r>
    </w:p>
    <w:p>
      <w:r>
        <w:rPr>
          <w:rFonts w:ascii="Arial" w:hAnsi="Arial" w:eastAsia="Microsoft YaHei"/>
          <w:b/>
          <w:color w:val="784916"/>
          <w:sz w:val="21"/>
        </w:rPr>
        <w:t>用途：</w:t>
      </w:r>
      <w:r>
        <w:rPr>
          <w:rFonts w:ascii="Arial" w:hAnsi="Arial" w:eastAsia="Microsoft YaHei"/>
          <w:b w:val="0"/>
          <w:sz w:val="21"/>
        </w:rPr>
        <w:t>结局页面顶部主图，适合多种结局共用。</w:t>
      </w:r>
    </w:p>
    <w:p>
      <w:r>
        <w:rPr>
          <w:rFonts w:ascii="Arial" w:hAnsi="Arial" w:eastAsia="Microsoft YaHei"/>
          <w:b/>
          <w:color w:val="784916"/>
          <w:sz w:val="21"/>
        </w:rPr>
        <w:t>推荐尺寸：</w:t>
      </w:r>
      <w:r>
        <w:rPr>
          <w:rFonts w:ascii="Arial" w:hAnsi="Arial" w:eastAsia="Microsoft YaHei"/>
          <w:b w:val="0"/>
          <w:sz w:val="21"/>
        </w:rPr>
        <w:t>16:9，推荐 1920×1080。</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互动叙事游戏结局页面主视觉，一张长桌上摆放着已经翻到最后一页的剧本、熄灭一半的蜡烛、散落的角色卡、线索照片、阵营徽章和一枚停下的金属骰子。远处的窗外出现破晓光线，暗示故事已经走向结局，但真相仍带有余韵。画面既有结算仪式感，也有悬疑故事落幕后的复杂情绪。整体风格为暗色剧本杀档案馆、电影海报感、半写实数字绘画，午夜蓝、暗紫、灰金、微弱晨光配色，高细节，适合作为结局页面背景或主视觉。</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Main visual image for the ending page of an interactive narrative game. On a long table lies a script book opened to its final page, half-extinguished candles, scattered character cards, clue photographs, faction emblems, and a metal die that has stopped rolling. Through a distant window, faint dawn light appears, suggesting the story has reached its conclusion while the truth still lingers. The image should feel ceremonial, suspenseful, and emotionally complex after the end of a mystery story. Dark murder mystery archive style, cinematic poster feeling, semi-realistic digital painting, midnight blue, deep purple, muted gold, and faint dawn light palette, highly detailed, suitable as an ending page background or main visual.</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欢乐卡通，过亮，现代办公风，真实文字，乱码，logo，水印，低清晰度，血腥尸体，恐怖跳脸，人物脸部特写</w:t>
            </w:r>
          </w:p>
        </w:tc>
      </w:tr>
    </w:tbl>
    <w:p/>
    <w:p>
      <w:pPr>
        <w:pStyle w:val="Heading2"/>
      </w:pPr>
      <w:r>
        <w:rPr>
          <w:rFonts w:ascii="Arial" w:hAnsi="Arial" w:eastAsia="Microsoft YaHei"/>
          <w:b/>
          <w:color w:val="262626"/>
          <w:sz w:val="28"/>
        </w:rPr>
        <w:t>6. 游戏房间默认场景背景图</w:t>
      </w:r>
    </w:p>
    <w:p>
      <w:r>
        <w:rPr>
          <w:rFonts w:ascii="Arial" w:hAnsi="Arial" w:eastAsia="Microsoft YaHei"/>
          <w:b/>
          <w:color w:val="784916"/>
          <w:sz w:val="21"/>
        </w:rPr>
        <w:t>用途：</w:t>
      </w:r>
      <w:r>
        <w:rPr>
          <w:rFonts w:ascii="Arial" w:hAnsi="Arial" w:eastAsia="Microsoft YaHei"/>
          <w:b w:val="0"/>
          <w:sz w:val="21"/>
        </w:rPr>
        <w:t>游戏主界面 /room/[roomId] 的默认背景，兼容多题材。</w:t>
      </w:r>
    </w:p>
    <w:p>
      <w:r>
        <w:rPr>
          <w:rFonts w:ascii="Arial" w:hAnsi="Arial" w:eastAsia="Microsoft YaHei"/>
          <w:b/>
          <w:color w:val="784916"/>
          <w:sz w:val="21"/>
        </w:rPr>
        <w:t>推荐尺寸：</w:t>
      </w:r>
      <w:r>
        <w:rPr>
          <w:rFonts w:ascii="Arial" w:hAnsi="Arial" w:eastAsia="Microsoft YaHei"/>
          <w:b w:val="0"/>
          <w:sz w:val="21"/>
        </w:rPr>
        <w:t>16:9，推荐 1920×1080 或 2560×1440。</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AI 互动叙事游戏房间的默认背景，一个暗色神秘的故事档案室与圆桌空间，中央有一张半隐在阴影中的桌子，桌上放着地图、线索卡、角色卡、蜡烛和一块微微发光的 AI 叙事水晶。墙上有模糊的案件板、红线、旧照片、书架和不同世界的门形轮廓。整体画面适合作为聊天和行动界面的背景，不能太亮，不能太复杂，中间和下方需要留出 UI 可读空间。暗色悬疑、剧本杀、AI 魔法工坊风格，半写实数字绘画，午夜蓝、暗紫、琥珀金配色，电影级柔和光影。</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Default background for an AI interactive narrative game room. A dark mysterious story archive and round-table space, with a table partially hidden in shadow at the center. On the table are maps, clue cards, character cards, candles, and a softly glowing AI narrative crystal. On the walls are blurred investigation boards, red strings, old photographs, bookshelves, and doorway silhouettes leading to different story worlds. The image should be suitable as a background for chat and action UI, not too bright, not too busy, with readable space in the center and lower area. Dark mystery, murder mystery tabletop, AI magical story forge style, semi-realistic digital painting, midnight blue, deep purple, and amber gold palette, cinematic soft lighting.</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过度复杂，强对比文字背景，亮白色背景，现代办公室，Q版，卡通，真实文字，logo，水印，血腥，恐怖跳脸，人物大脸特写</w:t>
            </w:r>
          </w:p>
        </w:tc>
      </w:tr>
    </w:tbl>
    <w:p/>
    <w:p>
      <w:pPr>
        <w:pStyle w:val="Heading2"/>
      </w:pPr>
      <w:r>
        <w:rPr>
          <w:rFonts w:ascii="Arial" w:hAnsi="Arial" w:eastAsia="Microsoft YaHei"/>
          <w:b/>
          <w:color w:val="262626"/>
          <w:sz w:val="28"/>
        </w:rPr>
        <w:t>7A. 角色卡默认背景</w:t>
      </w:r>
    </w:p>
    <w:p>
      <w:r>
        <w:rPr>
          <w:rFonts w:ascii="Arial" w:hAnsi="Arial" w:eastAsia="Microsoft YaHei"/>
          <w:b/>
          <w:color w:val="784916"/>
          <w:sz w:val="21"/>
        </w:rPr>
        <w:t>用途：</w:t>
      </w:r>
      <w:r>
        <w:rPr>
          <w:rFonts w:ascii="Arial" w:hAnsi="Arial" w:eastAsia="Microsoft YaHei"/>
          <w:b w:val="0"/>
          <w:sz w:val="21"/>
        </w:rPr>
        <w:t>用于角色选择界面、角色列表、玩家头像卡片底图。</w:t>
      </w:r>
    </w:p>
    <w:p>
      <w:r>
        <w:rPr>
          <w:rFonts w:ascii="Arial" w:hAnsi="Arial" w:eastAsia="Microsoft YaHei"/>
          <w:b/>
          <w:color w:val="784916"/>
          <w:sz w:val="21"/>
        </w:rPr>
        <w:t>推荐尺寸：</w:t>
      </w:r>
      <w:r>
        <w:rPr>
          <w:rFonts w:ascii="Arial" w:hAnsi="Arial" w:eastAsia="Microsoft YaHei"/>
          <w:b w:val="0"/>
          <w:sz w:val="21"/>
        </w:rPr>
        <w:t>2:3 或 3:4 竖版。</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剧本杀角色卡背景设计，竖版卡牌构图，暗色羊皮纸与深蓝金属边框结合，边缘有琥珀金装饰纹样、蜡封、细小命运线和隐约的红线关系网。卡片中央留出放置角色头像的空间，下方留出姓名和身份文字区域。整体神秘、精致、沉浸，适合 AI 互动叙事游戏的角色选择界面。暗色奇幻悬疑风，半写实 UI 插画，高细节，无文字，无 logo。</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Vertical character card background design for a murder mystery roleplaying game. Dark parchment texture combined with a deep blue metal frame, decorated with amber golden ornaments, wax seals, subtle fate lines, and faint red-string relationship patterns. Leave clear space in the center for a character portrait, and space at the bottom for name and identity text. Mysterious, refined, immersive, suitable for an AI interactive narrative game character selection UI. Dark fantasy mystery style, semi-realistic UI illustration, high detail, no text, no logo.</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Q版，卡通，过度二次元，夸张表情，血腥，恐怖鬼脸，脸部畸形，手部畸形，多余手指，低清晰度，logo，水印，真实文字，过亮背景</w:t>
            </w:r>
          </w:p>
        </w:tc>
      </w:tr>
    </w:tbl>
    <w:p/>
    <w:p>
      <w:pPr>
        <w:pStyle w:val="Heading2"/>
      </w:pPr>
      <w:r>
        <w:rPr>
          <w:rFonts w:ascii="Arial" w:hAnsi="Arial" w:eastAsia="Microsoft YaHei"/>
          <w:b/>
          <w:color w:val="262626"/>
          <w:sz w:val="28"/>
        </w:rPr>
        <w:t>7B. 通用调查者头像</w:t>
      </w:r>
    </w:p>
    <w:p>
      <w:r>
        <w:rPr>
          <w:rFonts w:ascii="Arial" w:hAnsi="Arial" w:eastAsia="Microsoft YaHei"/>
          <w:b/>
          <w:color w:val="784916"/>
          <w:sz w:val="21"/>
        </w:rPr>
        <w:t>用途：</w:t>
      </w:r>
      <w:r>
        <w:rPr>
          <w:rFonts w:ascii="Arial" w:hAnsi="Arial" w:eastAsia="Microsoft YaHei"/>
          <w:b w:val="0"/>
          <w:sz w:val="21"/>
        </w:rPr>
        <w:t>角色选择界面、角色列表、玩家头像。</w:t>
      </w:r>
    </w:p>
    <w:p>
      <w:r>
        <w:rPr>
          <w:rFonts w:ascii="Arial" w:hAnsi="Arial" w:eastAsia="Microsoft YaHei"/>
          <w:b/>
          <w:color w:val="784916"/>
          <w:sz w:val="21"/>
        </w:rPr>
        <w:t>推荐尺寸：</w:t>
      </w:r>
      <w:r>
        <w:rPr>
          <w:rFonts w:ascii="Arial" w:hAnsi="Arial" w:eastAsia="Microsoft YaHei"/>
          <w:b w:val="0"/>
          <w:sz w:val="21"/>
        </w:rPr>
        <w:t>1:1，推荐 1024×1024。</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剧本杀角色头像，一名冷静敏锐的调查者半身像，穿深色长风衣，手中拿着旧笔记本或线索照片，眼神专注但不夸张。背景是暗色档案馆与微弱烛光，整体风格半写实数字绘画，电影感，午夜蓝、暗紫、琥珀金配色，适合角色选择界面头像，方形构图，人物清晰，背景简洁。</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Character avatar for a murder mystery roleplaying game, a calm and sharp investigator in a dark long coat, holding an old notebook or clue photograph, focused expression but not exaggerated. Background is a dark archive with faint candlelight. Semi-realistic digital painting, cinematic feeling, midnight blue, deep purple, and amber gold palette, suitable for a character selection UI avatar, square composition, clear character, simple background.</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Q版，卡通，过度二次元，夸张表情，血腥，恐怖鬼脸，脸部畸形，手部畸形，多余手指，低清晰度，logo，水印，真实文字，过亮背景</w:t>
            </w:r>
          </w:p>
        </w:tc>
      </w:tr>
    </w:tbl>
    <w:p/>
    <w:p>
      <w:pPr>
        <w:pStyle w:val="Heading2"/>
      </w:pPr>
      <w:r>
        <w:rPr>
          <w:rFonts w:ascii="Arial" w:hAnsi="Arial" w:eastAsia="Microsoft YaHei"/>
          <w:b/>
          <w:color w:val="262626"/>
          <w:sz w:val="28"/>
        </w:rPr>
        <w:t>7C. 神秘常客 / 隐秘角色头像</w:t>
      </w:r>
    </w:p>
    <w:p>
      <w:r>
        <w:rPr>
          <w:rFonts w:ascii="Arial" w:hAnsi="Arial" w:eastAsia="Microsoft YaHei"/>
          <w:b/>
          <w:color w:val="784916"/>
          <w:sz w:val="21"/>
        </w:rPr>
        <w:t>用途：</w:t>
      </w:r>
      <w:r>
        <w:rPr>
          <w:rFonts w:ascii="Arial" w:hAnsi="Arial" w:eastAsia="Microsoft YaHei"/>
          <w:b w:val="0"/>
          <w:sz w:val="21"/>
        </w:rPr>
        <w:t>角色选择界面、角色列表、玩家头像。</w:t>
      </w:r>
    </w:p>
    <w:p>
      <w:r>
        <w:rPr>
          <w:rFonts w:ascii="Arial" w:hAnsi="Arial" w:eastAsia="Microsoft YaHei"/>
          <w:b/>
          <w:color w:val="784916"/>
          <w:sz w:val="21"/>
        </w:rPr>
        <w:t>推荐尺寸：</w:t>
      </w:r>
      <w:r>
        <w:rPr>
          <w:rFonts w:ascii="Arial" w:hAnsi="Arial" w:eastAsia="Microsoft YaHei"/>
          <w:b w:val="0"/>
          <w:sz w:val="21"/>
        </w:rPr>
        <w:t>1:1，推荐 1024×1024。</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剧本杀角色头像，一名神秘常客半身像，穿深色外套，脸部有一半隐在阴影中，手中握着一枚旧钥匙或密封信。表情克制，像掌握某个秘密但不愿说出。背景是雨夜窗户和昏暗灯光。半写实数字绘画，暗色悬疑风，电影级光影，适合角色卡头像，方形构图。</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Character avatar for a murder mystery roleplaying game, a mysterious regular guest in a dark coat, half of the face hidden in shadow, holding an old key or sealed letter. Restrained expression, as if holding a secret but unwilling to reveal it. Background shows a rainy window and dim warm light. Semi-realistic digital painting, dark mystery style, cinematic lighting, suitable for a character card avatar, square composition.</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Q版，卡通，过度二次元，夸张表情，血腥，恐怖鬼脸，脸部畸形，手部畸形，多余手指，低清晰度，logo，水印，真实文字，过亮背景</w:t>
            </w:r>
          </w:p>
        </w:tc>
      </w:tr>
    </w:tbl>
    <w:p/>
    <w:p>
      <w:pPr>
        <w:pStyle w:val="Heading2"/>
      </w:pPr>
      <w:r>
        <w:rPr>
          <w:rFonts w:ascii="Arial" w:hAnsi="Arial" w:eastAsia="Microsoft YaHei"/>
          <w:b/>
          <w:color w:val="262626"/>
          <w:sz w:val="28"/>
        </w:rPr>
        <w:t>7D. 亲属 / 追查者头像</w:t>
      </w:r>
    </w:p>
    <w:p>
      <w:r>
        <w:rPr>
          <w:rFonts w:ascii="Arial" w:hAnsi="Arial" w:eastAsia="Microsoft YaHei"/>
          <w:b/>
          <w:color w:val="784916"/>
          <w:sz w:val="21"/>
        </w:rPr>
        <w:t>用途：</w:t>
      </w:r>
      <w:r>
        <w:rPr>
          <w:rFonts w:ascii="Arial" w:hAnsi="Arial" w:eastAsia="Microsoft YaHei"/>
          <w:b w:val="0"/>
          <w:sz w:val="21"/>
        </w:rPr>
        <w:t>角色选择界面、角色列表、玩家头像。</w:t>
      </w:r>
    </w:p>
    <w:p>
      <w:r>
        <w:rPr>
          <w:rFonts w:ascii="Arial" w:hAnsi="Arial" w:eastAsia="Microsoft YaHei"/>
          <w:b/>
          <w:color w:val="784916"/>
          <w:sz w:val="21"/>
        </w:rPr>
        <w:t>推荐尺寸：</w:t>
      </w:r>
      <w:r>
        <w:rPr>
          <w:rFonts w:ascii="Arial" w:hAnsi="Arial" w:eastAsia="Microsoft YaHei"/>
          <w:b w:val="0"/>
          <w:sz w:val="21"/>
        </w:rPr>
        <w:t>1:1，推荐 1024×1024。</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剧本杀角色头像，一名执着追查真相的年轻亲属角色，神情坚定又带着压抑的悲伤，手中拿着旧照片或失踪者遗物。服装现代但低调，背景是模糊的旅馆走廊或旧档案墙。半写实数字绘画，悬疑电影感，暗蓝与琥珀金配色，适合角色选择头像，方形构图。</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Character avatar for a murder mystery roleplaying game, a young relative determined to uncover the truth, with a firm expression and restrained sadness, holding an old photograph or a missing person's keepsake. Modern but understated clothing, background is a blurred inn corridor or old case file wall. Semi-realistic digital painting, suspense film atmosphere, dark blue and amber gold palette, suitable for character selection avatar, square composition.</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Q版，卡通，过度二次元，夸张表情，血腥，恐怖鬼脸，脸部畸形，手部畸形，多余手指，低清晰度，logo，水印，真实文字，过亮背景</w:t>
            </w:r>
          </w:p>
        </w:tc>
      </w:tr>
    </w:tbl>
    <w:p/>
    <w:p>
      <w:pPr>
        <w:pStyle w:val="Heading2"/>
      </w:pPr>
      <w:r>
        <w:rPr>
          <w:rFonts w:ascii="Arial" w:hAnsi="Arial" w:eastAsia="Microsoft YaHei"/>
          <w:b/>
          <w:color w:val="262626"/>
          <w:sz w:val="28"/>
        </w:rPr>
        <w:t>8. 低可玩性 / AI 完善提示插图</w:t>
      </w:r>
    </w:p>
    <w:p>
      <w:r>
        <w:rPr>
          <w:rFonts w:ascii="Arial" w:hAnsi="Arial" w:eastAsia="Microsoft YaHei"/>
          <w:b/>
          <w:color w:val="784916"/>
          <w:sz w:val="21"/>
        </w:rPr>
        <w:t>用途：</w:t>
      </w:r>
      <w:r>
        <w:rPr>
          <w:rFonts w:ascii="Arial" w:hAnsi="Arial" w:eastAsia="Microsoft YaHei"/>
          <w:b w:val="0"/>
          <w:sz w:val="21"/>
        </w:rPr>
        <w:t>创建故事页低可玩性分析提示框、AI 完善剧本按钮区域。</w:t>
      </w:r>
    </w:p>
    <w:p>
      <w:r>
        <w:rPr>
          <w:rFonts w:ascii="Arial" w:hAnsi="Arial" w:eastAsia="Microsoft YaHei"/>
          <w:b/>
          <w:color w:val="784916"/>
          <w:sz w:val="21"/>
        </w:rPr>
        <w:t>推荐尺寸：</w:t>
      </w:r>
      <w:r>
        <w:rPr>
          <w:rFonts w:ascii="Arial" w:hAnsi="Arial" w:eastAsia="Microsoft YaHei"/>
          <w:b w:val="0"/>
          <w:sz w:val="21"/>
        </w:rPr>
        <w:t>4:3 推荐 1024×768；或横向 1200×600。</w:t>
      </w:r>
    </w:p>
    <w:p>
      <w:r>
        <w:rPr>
          <w:rFonts w:ascii="Arial" w:hAnsi="Arial" w:eastAsia="Microsoft YaHei"/>
          <w:b/>
          <w:color w:val="295B91"/>
          <w:sz w:val="21"/>
        </w:rPr>
        <w:t>中文提示词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AI 编剧顾问正在分析剧本结构的小插图，一本打开的剧本页上有发光的标记、人物关系线、冲突节点和分叉结局图。旁边悬浮着一个温和的 AI 水晶球，投射出金色修正线和蓝色数据光。画面表达“剧本可玩性分析”和“AI 帮你完善人物目标与冲突”，氛围专业、温和、有帮助，不要像错误警告。暗色魔法工坊与剧本杀档案风，半写实数字插画，琥珀金与蓝紫色光效，适合 UI 提示卡片。</w:t>
            </w:r>
          </w:p>
        </w:tc>
      </w:tr>
    </w:tbl>
    <w:p/>
    <w:p>
      <w:r>
        <w:rPr>
          <w:rFonts w:ascii="Arial" w:hAnsi="Arial" w:eastAsia="Microsoft YaHei"/>
          <w:b/>
          <w:color w:val="295B91"/>
          <w:sz w:val="21"/>
        </w:rPr>
        <w:t>English Prompt</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Small illustration of an AI writing consultant analyzing story structure. An open script page contains glowing annotations, character relationship lines, conflict nodes, and branching ending diagrams. Beside it floats a gentle AI crystal ball projecting golden correction lines and blue data light. The image should communicate “playability analysis” and “AI helps improve character goals and conflicts”, professional, warm, and helpful, not like an error warning. Dark magical workshop and murder mystery archive style, semi-realistic digital illustration, amber gold and blue-violet light effects, suitable for a UI suggestion card.</w:t>
            </w:r>
          </w:p>
        </w:tc>
      </w:tr>
    </w:tbl>
    <w:p/>
    <w:p>
      <w:r>
        <w:rPr>
          <w:rFonts w:ascii="Arial" w:hAnsi="Arial" w:eastAsia="Microsoft YaHei"/>
          <w:b/>
          <w:color w:val="295B91"/>
          <w:sz w:val="21"/>
        </w:rPr>
        <w:t>负面提示词</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红色报错界面，恐怖警告，卡通，Q版，真实文字，logo，水印，低清晰度，过亮，现代办公图表风</w:t>
            </w:r>
          </w:p>
        </w:tc>
      </w:tr>
    </w:tbl>
    <w:p/>
    <w:p>
      <w:pPr>
        <w:pStyle w:val="Heading1"/>
      </w:pPr>
      <w:r>
        <w:rPr>
          <w:rFonts w:ascii="Arial" w:hAnsi="Arial" w:eastAsia="Microsoft YaHei"/>
          <w:b/>
          <w:color w:val="262626"/>
          <w:sz w:val="36"/>
        </w:rPr>
        <w:t>三、建议生成参数</w:t>
      </w:r>
    </w:p>
    <w:p>
      <w:r>
        <w:rPr>
          <w:rFonts w:ascii="Arial" w:hAnsi="Arial" w:eastAsia="Microsoft YaHei"/>
          <w:b/>
          <w:color w:val="784916"/>
          <w:sz w:val="21"/>
        </w:rPr>
        <w:t>Midjourney 横图：</w:t>
      </w:r>
      <w:r>
        <w:rPr>
          <w:rFonts w:ascii="Arial" w:hAnsi="Arial" w:eastAsia="Microsoft YaHei"/>
          <w:b w:val="0"/>
          <w:sz w:val="21"/>
        </w:rPr>
        <w:t>--ar 16:9 --style raw --v 6 --s 150</w:t>
      </w:r>
    </w:p>
    <w:p>
      <w:r>
        <w:rPr>
          <w:rFonts w:ascii="Arial" w:hAnsi="Arial" w:eastAsia="Microsoft YaHei"/>
          <w:b/>
          <w:color w:val="784916"/>
          <w:sz w:val="21"/>
        </w:rPr>
        <w:t>Midjourney 头像：</w:t>
      </w:r>
      <w:r>
        <w:rPr>
          <w:rFonts w:ascii="Arial" w:hAnsi="Arial" w:eastAsia="Microsoft YaHei"/>
          <w:b w:val="0"/>
          <w:sz w:val="21"/>
        </w:rPr>
        <w:t>--ar 1:1 --style raw --v 6 --s 100</w:t>
      </w:r>
    </w:p>
    <w:p>
      <w:r>
        <w:rPr>
          <w:rFonts w:ascii="Arial" w:hAnsi="Arial" w:eastAsia="Microsoft YaHei"/>
          <w:b/>
          <w:color w:val="784916"/>
          <w:sz w:val="21"/>
        </w:rPr>
        <w:t>Midjourney 半身像：</w:t>
      </w:r>
      <w:r>
        <w:rPr>
          <w:rFonts w:ascii="Arial" w:hAnsi="Arial" w:eastAsia="Microsoft YaHei"/>
          <w:b w:val="0"/>
          <w:sz w:val="21"/>
        </w:rPr>
        <w:t>--ar 2:3 --style raw --v 6 --s 120</w:t>
      </w:r>
    </w:p>
    <w:p>
      <w:r>
        <w:rPr>
          <w:rFonts w:ascii="Arial" w:hAnsi="Arial" w:eastAsia="Microsoft YaHei"/>
          <w:b/>
          <w:color w:val="784916"/>
          <w:sz w:val="21"/>
        </w:rPr>
        <w:t>SDXL / ComfyUI：</w:t>
      </w:r>
      <w:r>
        <w:rPr>
          <w:rFonts w:ascii="Arial" w:hAnsi="Arial" w:eastAsia="Microsoft YaHei"/>
          <w:b w:val="0"/>
          <w:sz w:val="21"/>
        </w:rPr>
        <w:t>Style: semi-realistic digital painting, cinematic lighting, dark fantasy mystery, amber gold and midnight blue palette；CFG: 6.5–8；Steps: 30–40；Sampler: DPM++ 2M Karras。</w:t>
      </w:r>
    </w:p>
    <w:p>
      <w:pPr>
        <w:pStyle w:val="Heading1"/>
      </w:pPr>
      <w:r>
        <w:rPr>
          <w:rFonts w:ascii="Arial" w:hAnsi="Arial" w:eastAsia="Microsoft YaHei"/>
          <w:b/>
          <w:color w:val="262626"/>
          <w:sz w:val="36"/>
        </w:rPr>
        <w:t>四、一句话总提示词模板</w:t>
      </w:r>
    </w:p>
    <w:p>
      <w:r>
        <w:rPr>
          <w:rFonts w:ascii="Arial" w:hAnsi="Arial" w:eastAsia="Microsoft YaHei"/>
          <w:b/>
          <w:color w:val="295B91"/>
          <w:sz w:val="21"/>
        </w:rPr>
        <w:t>中文模板</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暗色剧本杀档案馆与 AI 魔法叙事工坊风格，半写实数字绘画，电影级光影，午夜蓝、暗紫、琥珀金配色，神秘、沉浸、戏剧化，适合 AI 互动叙事游戏 UI 素材，高细节，无文字，无 logo。</w:t>
            </w:r>
          </w:p>
        </w:tc>
      </w:tr>
    </w:tbl>
    <w:p/>
    <w:p>
      <w:r>
        <w:rPr>
          <w:rFonts w:ascii="Arial" w:hAnsi="Arial" w:eastAsia="Microsoft YaHei"/>
          <w:b/>
          <w:color w:val="295B91"/>
          <w:sz w:val="21"/>
        </w:rPr>
        <w:t>English Template</w:t>
      </w:r>
    </w:p>
    <w:tbl>
      <w:tblPr>
        <w:tblW w:type="auto" w:w="0"/>
        <w:tblLayout w:type="autofit"/>
        <w:tblLook w:firstColumn="1" w:firstRow="1" w:lastColumn="0" w:lastRow="0" w:noHBand="0" w:noVBand="1" w:val="04A0"/>
      </w:tblPr>
      <w:tblGrid>
        <w:gridCol w:w="9792"/>
      </w:tblGrid>
      <w:tr>
        <w:tc>
          <w:tcPr>
            <w:tcW w:type="dxa" w:w="9792"/>
            <w:shd w:fill="F2F6FA"/>
          </w:tcPr>
          <w:p>
            <w:r/>
            <w:r>
              <w:rPr>
                <w:rFonts w:ascii="Arial" w:hAnsi="Arial" w:eastAsia="Microsoft YaHei"/>
                <w:b w:val="0"/>
                <w:sz w:val="19"/>
              </w:rPr>
              <w:t>Dark murder mystery archive and AI magical narrative workshop style, semi-realistic digital painting, cinematic lighting, midnight blue, deep purple, and amber gold palette, mysterious, immersive, theatrical, suitable for AI interactive narrative game UI assets, high detail, no text, no logo.</w:t>
            </w:r>
          </w:p>
        </w:tc>
      </w:tr>
    </w:tbl>
    <w:p/>
    <w:sectPr w:rsidR="00FC693F" w:rsidRPr="0006063C" w:rsidSect="00034616">
      <w:head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